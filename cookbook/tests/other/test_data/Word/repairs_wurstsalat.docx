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el"/>
      </w:pPr>
      <w:r>
        <w:t>Wurstsalat mit Avocado</w:t>
      </w:r>
    </w:p>
    <w:p>
      <w:pPr>
        <w:pStyle w:val="berschrift1"/>
      </w:pPr>
      <w:r>
        <w:t>Zutaten für 2 Personen</w:t>
      </w:r>
    </w:p>
    <w:p>
      <w:pPr>
        <w:pStyle w:val="Listenabsatz"/>
        <w:numPr>
          <w:ilvl w:val="0"/>
          <w:numId w:val="1"/>
        </w:numPr>
      </w:pPr>
      <w:r>
        <w:t>6 Wiener Würstchen</w:t>
      </w:r>
    </w:p>
    <w:p>
      <w:pPr>
        <w:pStyle w:val="Listenabsatz"/>
        <w:numPr>
          <w:ilvl w:val="0"/>
          <w:numId w:val="1"/>
        </w:numPr>
      </w:pPr>
      <w:r>
        <w:t>2 reife Avocados</w:t>
      </w:r>
    </w:p>
    <w:p>
      <w:pPr>
        <w:pStyle w:val="Listenabsatz"/>
        <w:numPr>
          <w:ilvl w:val="0"/>
          <w:numId w:val="1"/>
        </w:numPr>
      </w:pPr>
      <w:r>
        <w:t>1 Avocado</w:t>
      </w:r>
    </w:p>
    <w:p>
      <w:pPr>
        <w:pStyle w:val="Listenabsatz"/>
        <w:numPr>
          <w:ilvl w:val="0"/>
          <w:numId w:val="1"/>
        </w:numPr>
      </w:pPr>
      <w:r>
        <w:t>3 Esslöffel Olivenöl</w:t>
      </w:r>
    </w:p>
    <w:p>
      <w:pPr>
        <w:pStyle w:val="Listenabsatz"/>
        <w:numPr>
          <w:ilvl w:val="0"/>
          <w:numId w:val="1"/>
        </w:numPr>
      </w:pPr>
      <w:r>
        <w:t>Je 1 rote und gelbe Paprika</w:t>
      </w:r>
    </w:p>
    <w:p>
      <w:pPr>
        <w:pStyle w:val="Listenabsatz"/>
        <w:numPr>
          <w:ilvl w:val="0"/>
          <w:numId w:val="1"/>
        </w:numPr>
      </w:pPr>
      <w:r>
        <w:t>1 Dose gehackte Tomaten</w:t>
      </w:r>
    </w:p>
    <w:p>
      <w:pPr>
        <w:pStyle w:val="Listenabsatz"/>
        <w:numPr>
          <w:ilvl w:val="0"/>
          <w:numId w:val="1"/>
        </w:numPr>
      </w:pPr>
      <w:r>
        <w:t>2 Tomaten</w:t>
      </w:r>
    </w:p>
    <w:p>
      <w:pPr>
        <w:pStyle w:val="Listenabsatz"/>
        <w:numPr>
          <w:ilvl w:val="0"/>
          <w:numId w:val="1"/>
        </w:numPr>
      </w:pPr>
      <w:r>
        <w:t>Saft einer Limette</w:t>
      </w:r>
    </w:p>
    <w:p>
      <w:pPr>
        <w:pStyle w:val="Listenabsatz"/>
        <w:numPr>
          <w:ilvl w:val="0"/>
          <w:numId w:val="1"/>
        </w:numPr>
      </w:pPr>
      <w:r>
        <w:t>200 g geriebener Käse</w:t>
      </w:r>
    </w:p>
    <w:p>
      <w:pPr>
        <w:pStyle w:val="Listenabsatz"/>
        <w:numPr>
          <w:ilvl w:val="0"/>
          <w:numId w:val="1"/>
        </w:numPr>
      </w:pPr>
      <w:r>
        <w:t>Öl für die Form</w:t>
      </w:r>
    </w:p>
    <w:p>
      <w:pPr>
        <w:pStyle w:val="berschrift1"/>
      </w:pPr>
      <w:r>
        <w:t>Zubereitung</w:t>
      </w:r>
    </w:p>
    <w:p>
      <w:r>
        <w:t>Alles in mundgerechte Stücke schneiden und vermengen.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berschrift1">
    <w:name w:val="heading 1"/>
    <w:basedOn w:val="Normal"/>
    <w:next w:val="Normal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Heading 1 Char"/>
    <w:basedOn w:val="DefaultParagraphFon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le Char"/>
    <w:basedOn w:val="DefaultParagraphFon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berschrift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