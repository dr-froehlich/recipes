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el"/>
      </w:pPr>
      <w:r>
        <w:t>Laugenbrezeln</w:t>
      </w:r>
    </w:p>
    <w:p>
      <w:pPr>
        <w:pStyle w:val="berschrift1"/>
      </w:pPr>
      <w:r>
        <w:t>Zutaten für sechs Brezeln (ein Blech)</w:t>
      </w:r>
    </w:p>
    <w:p>
      <w:pPr>
        <w:pStyle w:val="Listenabsatz"/>
        <w:numPr>
          <w:ilvl w:val="0"/>
          <w:numId w:val="1"/>
        </w:numPr>
      </w:pPr>
      <w:r>
        <w:t>170 g Weizenmehl (550er)</w:t>
      </w:r>
    </w:p>
    <w:p>
      <w:pPr>
        <w:pStyle w:val="Listenabsatz"/>
        <w:numPr>
          <w:ilvl w:val="0"/>
          <w:numId w:val="1"/>
        </w:numPr>
      </w:pPr>
      <w:r>
        <w:t>14 g frische Hefe</w:t>
      </w:r>
    </w:p>
    <w:p>
      <w:pPr>
        <w:pStyle w:val="Listenabsatz"/>
        <w:numPr>
          <w:ilvl w:val="0"/>
          <w:numId w:val="1"/>
        </w:numPr>
      </w:pPr>
      <w:r>
        <w:t>½ Tl Zucker</w:t>
      </w:r>
    </w:p>
    <w:p>
      <w:pPr>
        <w:pStyle w:val="berschrift1"/>
      </w:pPr>
      <w:r>
        <w:t>Zubereitung</w:t>
      </w:r>
    </w:p>
    <w:p>
      <w:r>
        <w:t>Aus den Zutaten einen Hefeteig kneten.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berschrift1">
    <w:name w:val="heading 1"/>
    <w:basedOn w:val="Normal"/>
    <w:next w:val="Normal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Heading 1 Char"/>
    <w:basedOn w:val="DefaultParagraphFon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le Char"/>
    <w:basedOn w:val="DefaultParagraphFon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berschrift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