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Laugenbrezn</w:t>
      </w:r>
    </w:p>
    <w:p>
      <w:r>
        <w:t>Zutaten fürPortionen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170 g</w:t>
            </w:r>
          </w:p>
        </w:tc>
        <w:tc>
          <w:tcPr>
            <w:tcW w:type="dxa" w:w="4320"/>
          </w:tcPr>
          <w:p>
            <w:r>
              <w:t>Weizenmehl (550)</w:t>
            </w:r>
          </w:p>
        </w:tc>
      </w:tr>
      <w:tr>
        <w:tc>
          <w:tcPr>
            <w:tcW w:type="dxa" w:w="4320"/>
          </w:tcPr>
          <w:p>
            <w:r>
              <w:t>⅔ TL</w:t>
            </w:r>
          </w:p>
        </w:tc>
        <w:tc>
          <w:tcPr>
            <w:tcW w:type="dxa" w:w="4320"/>
          </w:tcPr>
          <w:p>
            <w:r>
              <w:t>Salz</w:t>
            </w:r>
          </w:p>
        </w:tc>
      </w:tr>
      <w:tr>
        <w:tc>
          <w:tcPr>
            <w:tcW w:type="dxa" w:w="4320"/>
          </w:tcPr>
          <w:p>
            <w:r>
              <w:t>14 g</w:t>
            </w:r>
          </w:p>
        </w:tc>
        <w:tc>
          <w:tcPr>
            <w:tcW w:type="dxa" w:w="4320"/>
          </w:tcPr>
          <w:p>
            <w:r>
              <w:t>frische Hefe</w:t>
            </w:r>
          </w:p>
        </w:tc>
      </w:tr>
    </w:tbl>
    <w:p>
      <w:r>
        <w:t>Aus den Zutaten einen Hefeteig kneten.</w:t>
      </w:r>
    </w:p>
    <w:p>
      <w:r>
        <w:t>Den Teig gehen lassen und zu Brezeln formen.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