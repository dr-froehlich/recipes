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el"/>
      </w:pPr>
      <w:r>
        <w:t>Hefezopf</w:t>
      </w:r>
    </w:p>
    <w:p>
      <w:pPr>
        <w:pStyle w:val="berschrift1"/>
      </w:pPr>
      <w:r>
        <w:t>Zutaten für 4 Personen</w:t>
      </w:r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enabsatz"/>
        <w:numPr>
          <w:ilvl w:val="0"/>
          <w:numId w:val="1"/>
        </w:numPr>
      </w:pPr>
      <w:r>
        <w:t>500 g 1050er Weizenmehl</w:t>
      </w:r>
    </w:p>
    <w:p>
      <w:pPr>
        <w:pStyle w:val="Listenabsatz"/>
        <w:numPr>
          <w:ilvl w:val="0"/>
          <w:numId w:val="1"/>
        </w:numPr>
      </w:pPr>
      <w:r>
        <w:t>1 Tasse Milch</w:t>
      </w:r>
    </w:p>
    <w:p>
      <w:pPr>
        <w:pStyle w:val="Listenabsatz"/>
        <w:numPr>
          <w:ilvl w:val="0"/>
          <w:numId w:val="1"/>
        </w:numPr>
      </w:pPr>
      <w:r>
        <w:t>1 gehäufter Teelöffel Salz</w:t>
      </w:r>
    </w:p>
    <w:p>
      <w:pPr>
        <w:pStyle w:val="Listenabsatz"/>
        <w:numPr>
          <w:ilvl w:val="0"/>
          <w:numId w:val="1"/>
        </w:numPr>
      </w:pPr>
      <w:r>
        <w:t>2 EL flüssiger Honig</w:t>
      </w:r>
    </w:p>
    <w:p>
      <w:pPr>
        <w:pStyle w:val="Listenabsatz"/>
        <w:numPr>
          <w:ilvl w:val="0"/>
          <w:numId w:val="1"/>
        </w:numPr>
      </w:pPr>
      <w:r>
        <w:t>Etwas Zucker</w:t>
      </w:r>
    </w:p>
    <w:p>
      <w:pPr>
        <w:pStyle w:val="Listenabsatz"/>
        <w:numPr>
          <w:ilvl w:val="0"/>
          <w:numId w:val="1"/>
        </w:numPr>
      </w:pPr>
      <w:r>
        <w:t>4–6 Eier</w:t>
      </w:r>
    </w:p>
    <w:p>
      <w:pPr>
        <w:pStyle w:val="Listenabsatz"/>
        <w:numPr>
          <w:ilvl w:val="0"/>
          <w:numId w:val="1"/>
        </w:numPr>
      </w:pPr>
      <w:r>
        <w:t>1 Eigelb zum Bestreichen</w:t>
      </w:r>
    </w:p>
    <w:p>
      <w:pPr>
        <w:pStyle w:val="Listenabsatz"/>
        <w:numPr>
          <w:ilvl w:val="0"/>
          <w:numId w:val="1"/>
        </w:numPr>
      </w:pPr>
      <w:r>
        <w:t>200 g Weizenmehl (550er)</w:t>
      </w:r>
    </w:p>
    <w:p>
      <w:pPr>
        <w:pStyle w:val="berschrift1"/>
      </w:pPr>
      <w:r>
        <w:t>Zubereitung</w:t>
      </w:r>
    </w:p>
    <w:p>
      <w:r>
        <w:t>Alle Zutaten zu einem glatten Teig verkneten.</w:t>
      </w:r>
    </w:p>
    <w:p>
      <w:r>
        <w:t>Den Teig zu einem Zopf flechten und 35 Minuten backen.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