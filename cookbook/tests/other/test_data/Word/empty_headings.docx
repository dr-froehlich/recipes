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Angefangenes Rezept</w:t>
      </w:r>
    </w:p>
    <w:p>
      <w:pPr>
        <w:pStyle w:val="berschrift1"/>
      </w:pPr>
      <w:r>
        <w:t>Zutaten</w:t>
      </w:r>
    </w:p>
    <w:p>
      <w:pPr>
        <w:pStyle w:val="berschrift1"/>
      </w:pPr>
      <w:r>
        <w:t>Zubereitung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