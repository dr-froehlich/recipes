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el"/>
      </w:pPr>
      <w:r>
        <w:t>Sonntagsbraten</w:t>
      </w:r>
    </w:p>
    <w:p>
      <w:pPr>
        <w:pStyle w:val="berschrift1"/>
      </w:pPr>
      <w:r>
        <w:t>Zutaten für die ganze Familie</w:t>
      </w:r>
    </w:p>
    <w:p>
      <w:pPr>
        <w:pStyle w:val="Listenabsatz"/>
        <w:numPr>
          <w:ilvl w:val="0"/>
          <w:numId w:val="1"/>
        </w:numPr>
      </w:pPr>
      <w:r>
        <w:t>1 kg Rindfleisch</w:t>
      </w:r>
    </w:p>
    <w:p>
      <w:pPr>
        <w:pStyle w:val="Listenabsatz"/>
        <w:numPr>
          <w:ilvl w:val="0"/>
          <w:numId w:val="1"/>
        </w:numPr>
      </w:pPr>
      <w:r>
        <w:t>Salz</w:t>
      </w:r>
    </w:p>
    <w:p>
      <w:pPr>
        <w:pStyle w:val="berschrift1"/>
      </w:pPr>
      <w:r>
        <w:t>Zubereitung</w:t>
      </w:r>
    </w:p>
    <w:p>
      <w:r>
        <w:t>Das Fleisch von allen Seiten scharf anbraten.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