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Kartoffelsalat</w:t>
      </w:r>
    </w:p>
    <w:p>
      <w:pPr>
        <w:pStyle w:val="berschrift1"/>
      </w:pPr>
      <w:r>
        <w:t>Zutaten</w:t>
      </w:r>
    </w:p>
    <w:p>
      <w:pPr>
        <w:pStyle w:val="Listenabsatz"/>
        <w:numPr>
          <w:ilvl w:val="0"/>
          <w:numId w:val="1"/>
        </w:numPr>
      </w:pPr>
      <w:r>
        <w:t>500 g Kartoffeln</w:t>
      </w:r>
    </w:p>
    <w:p>
      <w:pPr>
        <w:pStyle w:val="Listenabsatz"/>
        <w:numPr>
          <w:ilvl w:val="0"/>
          <w:numId w:val="1"/>
        </w:numPr>
      </w:pPr>
      <w:r>
        <w:t>1 Zwiebel</w:t>
      </w:r>
    </w:p>
    <w:p>
      <w:pPr>
        <w:pStyle w:val="Listenabsatz"/>
        <w:numPr>
          <w:ilvl w:val="0"/>
          <w:numId w:val="1"/>
        </w:numPr>
      </w:pPr>
      <w:r>
        <w:t>3 El Essig</w:t>
      </w:r>
    </w:p>
    <w:p>
      <w:pPr>
        <w:pStyle w:val="berschrift1"/>
      </w:pPr>
      <w:r>
        <w:t>Zubereitung</w:t>
      </w:r>
    </w:p>
    <w:p>
      <w:r>
        <w:t>Die Kartoffeln kochen, pellen und in Scheiben schneiden.</w:t>
      </w:r>
    </w:p>
    <w:p>
      <w:r>
        <w:t>Mit der Zwiebel und dem Essig vermengen und ziehen lassen.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