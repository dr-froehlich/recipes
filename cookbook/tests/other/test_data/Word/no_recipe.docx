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el"/>
      </w:pPr>
      <w:r>
        <w:t>Rezeptecover</w:t>
      </w:r>
    </w:p>
    <w:p>
      <w:r>
        <w:t>Ein Deckblatt für den Ordner.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